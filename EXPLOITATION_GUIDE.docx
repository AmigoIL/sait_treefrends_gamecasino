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iGame - Руководство по эксплуатации и развертыванию</w:t>
      </w:r>
    </w:p>
    <w:p>
      <w:pPr>
        <w:jc w:val="center"/>
      </w:pPr>
      <w:r>
        <w:t>Версия: 1.0 | Дата: 2026-04-18 | Тип проекта: Client-side PWA</w:t>
      </w:r>
    </w:p>
    <w:p/>
    <w:p>
      <w:pPr>
        <w:pStyle w:val="Heading1"/>
      </w:pPr>
      <w:r>
        <w:t>1. ВВЕДЕНИЕ</w:t>
      </w:r>
    </w:p>
    <w:p>
      <w:r>
        <w:t>Добро пожаловать в руководство по эксплуатации iGame - современного казино приложения, работающего как Progressive Web App (PWA).</w:t>
      </w:r>
    </w:p>
    <w:p>
      <w:r>
        <w:t>✅ Что такое PWA? Progressive Web App - это веб-приложение, которое работает как мобильное приложение. Может быть установлено на рабочий стол, работает offline, и обновляется автоматически.</w:t>
      </w:r>
    </w:p>
    <w:p>
      <w:pPr>
        <w:pStyle w:val="Heading1"/>
      </w:pPr>
      <w:r>
        <w:t>2. ОПИСАНИЕ ПРОЕКТА</w:t>
      </w:r>
    </w:p>
    <w:p>
      <w:pPr>
        <w:pStyle w:val="Heading2"/>
      </w:pPr>
      <w:r>
        <w:t>2.1 ОБЩАЯ ИНФОРМАЦИЯ</w:t>
      </w:r>
    </w:p>
    <w:p>
      <w:r>
        <w:t>iGame - это веб-приложение казино с тремя встроенными мини-играми:</w:t>
      </w:r>
    </w:p>
    <w:p>
      <w:pPr>
        <w:pStyle w:val="ListBullet"/>
      </w:pPr>
      <w:r>
        <w:t>🪙 Монетка (Coin Toss) - Классическая игра "Орёл или Решка" с множителем 2x</w:t>
      </w:r>
    </w:p>
    <w:p>
      <w:pPr>
        <w:pStyle w:val="ListBullet"/>
      </w:pPr>
      <w:r>
        <w:t>💣 Сапёр (Minesweeper) - Поиск клеток без мин с динамическим множителем</w:t>
      </w:r>
    </w:p>
    <w:p>
      <w:pPr>
        <w:pStyle w:val="ListBullet"/>
      </w:pPr>
      <w:r>
        <w:t>✂️ Камень-ножницы-бумага (RPS) - Игра против AI противника с множителем 2x</w:t>
      </w:r>
    </w:p>
    <w:p>
      <w:pPr>
        <w:pStyle w:val="Heading2"/>
      </w:pPr>
      <w:r>
        <w:t>2.2 КЛЮЧЕВЫЕ ОСОБЕННОСТИ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Архитектура</w:t>
            </w:r>
          </w:p>
        </w:tc>
        <w:tc>
          <w:tcPr>
            <w:tcW w:type="dxa" w:w="4320"/>
          </w:tcPr>
          <w:p>
            <w:r>
              <w:t>Client-side PWA (без серверной части)</w:t>
            </w:r>
          </w:p>
        </w:tc>
      </w:tr>
      <w:tr>
        <w:tc>
          <w:tcPr>
            <w:tcW w:type="dxa" w:w="4320"/>
          </w:tcPr>
          <w:p>
            <w:r>
              <w:t>Хранилище данных</w:t>
            </w:r>
          </w:p>
        </w:tc>
        <w:tc>
          <w:tcPr>
            <w:tcW w:type="dxa" w:w="4320"/>
          </w:tcPr>
          <w:p>
            <w:r>
              <w:t>localStorage браузера</w:t>
            </w:r>
          </w:p>
        </w:tc>
      </w:tr>
      <w:tr>
        <w:tc>
          <w:tcPr>
            <w:tcW w:type="dxa" w:w="4320"/>
          </w:tcPr>
          <w:p>
            <w:r>
              <w:t>Поддержка Offline</w:t>
            </w:r>
          </w:p>
        </w:tc>
        <w:tc>
          <w:tcPr>
            <w:tcW w:type="dxa" w:w="4320"/>
          </w:tcPr>
          <w:p>
            <w:r>
              <w:t>Да, через Service Worker</w:t>
            </w:r>
          </w:p>
        </w:tc>
      </w:tr>
      <w:tr>
        <w:tc>
          <w:tcPr>
            <w:tcW w:type="dxa" w:w="4320"/>
          </w:tcPr>
          <w:p>
            <w:r>
              <w:t>Начальный рейтинг</w:t>
            </w:r>
          </w:p>
        </w:tc>
        <w:tc>
          <w:tcPr>
            <w:tcW w:type="dxa" w:w="4320"/>
          </w:tcPr>
          <w:p>
            <w:r>
              <w:t>1000 пунктов</w:t>
            </w:r>
          </w:p>
        </w:tc>
      </w:tr>
      <w:tr>
        <w:tc>
          <w:tcPr>
            <w:tcW w:type="dxa" w:w="4320"/>
          </w:tcPr>
          <w:p>
            <w:r>
              <w:t>Минимальная ставка</w:t>
            </w:r>
          </w:p>
        </w:tc>
        <w:tc>
          <w:tcPr>
            <w:tcW w:type="dxa" w:w="4320"/>
          </w:tcPr>
          <w:p>
            <w:r>
              <w:t>10 пунктов</w:t>
            </w:r>
          </w:p>
        </w:tc>
      </w:tr>
      <w:tr>
        <w:tc>
          <w:tcPr>
            <w:tcW w:type="dxa" w:w="4320"/>
          </w:tcPr>
          <w:p>
            <w:r>
              <w:t>Платформы</w:t>
            </w:r>
          </w:p>
        </w:tc>
        <w:tc>
          <w:tcPr>
            <w:tcW w:type="dxa" w:w="4320"/>
          </w:tcPr>
          <w:p>
            <w:r>
              <w:t>Windows, macOS, Linux, iOS, Android</w:t>
            </w:r>
          </w:p>
        </w:tc>
      </w:tr>
      <w:tr>
        <w:tc>
          <w:tcPr>
            <w:tcW w:type="dxa" w:w="4320"/>
          </w:tcPr>
          <w:p>
            <w:r>
              <w:t>Браузеры</w:t>
            </w:r>
          </w:p>
        </w:tc>
        <w:tc>
          <w:tcPr>
            <w:tcW w:type="dxa" w:w="4320"/>
          </w:tcPr>
          <w:p>
            <w:r>
              <w:t>Chrome, Firefox, Safari, Edge (2020+)</w:t>
            </w:r>
          </w:p>
        </w:tc>
      </w:tr>
      <w:tr>
        <w:tc>
          <w:tcPr>
            <w:tcW w:type="dxa" w:w="4320"/>
          </w:tcPr>
          <w:p>
            <w:r>
              <w:t>HTTPS необходим</w:t>
            </w:r>
          </w:p>
        </w:tc>
        <w:tc>
          <w:tcPr>
            <w:tcW w:type="dxa" w:w="4320"/>
          </w:tcPr>
          <w:p>
            <w:r>
              <w:t>Да (для Service Worker)</w:t>
            </w:r>
          </w:p>
        </w:tc>
      </w:tr>
      <w:tr>
        <w:tc>
          <w:tcPr>
            <w:tcW w:type="dxa" w:w="4320"/>
          </w:tcPr>
          <w:p>
            <w:r>
              <w:t>Установка приложением</w:t>
            </w:r>
          </w:p>
        </w:tc>
        <w:tc>
          <w:tcPr>
            <w:tcW w:type="dxa" w:w="4320"/>
          </w:tcPr>
          <w:p>
            <w:r>
              <w:t>Да (как обычное приложение)</w:t>
            </w:r>
          </w:p>
        </w:tc>
      </w:tr>
    </w:tbl>
    <w:p>
      <w:pPr>
        <w:pStyle w:val="Heading2"/>
      </w:pPr>
      <w:r>
        <w:t>2.3 СИСТЕМА РАНГОВ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Ранг</w:t>
            </w:r>
          </w:p>
        </w:tc>
        <w:tc>
          <w:tcPr>
            <w:tcW w:type="dxa" w:w="2880"/>
          </w:tcPr>
          <w:p>
            <w:r>
              <w:t>Рейтинг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Риск до нуля</w:t>
            </w:r>
          </w:p>
        </w:tc>
        <w:tc>
          <w:tcPr>
            <w:tcW w:type="dxa" w:w="2880"/>
          </w:tcPr>
          <w:p>
            <w:r>
              <w:t>0-249</w:t>
            </w:r>
          </w:p>
        </w:tc>
        <w:tc>
          <w:tcPr>
            <w:tcW w:type="dxa" w:w="2880"/>
          </w:tcPr>
          <w:p>
            <w:r>
              <w:t>🔴 Опасно</w:t>
            </w:r>
          </w:p>
        </w:tc>
      </w:tr>
      <w:tr>
        <w:tc>
          <w:tcPr>
            <w:tcW w:type="dxa" w:w="2880"/>
          </w:tcPr>
          <w:p>
            <w:r>
              <w:t>На грани</w:t>
            </w:r>
          </w:p>
        </w:tc>
        <w:tc>
          <w:tcPr>
            <w:tcW w:type="dxa" w:w="2880"/>
          </w:tcPr>
          <w:p>
            <w:r>
              <w:t>250-749</w:t>
            </w:r>
          </w:p>
        </w:tc>
        <w:tc>
          <w:tcPr>
            <w:tcW w:type="dxa" w:w="2880"/>
          </w:tcPr>
          <w:p>
            <w:r>
              <w:t>🟡 Критично</w:t>
            </w:r>
          </w:p>
        </w:tc>
      </w:tr>
      <w:tr>
        <w:tc>
          <w:tcPr>
            <w:tcW w:type="dxa" w:w="2880"/>
          </w:tcPr>
          <w:p>
            <w:r>
              <w:t>В игре</w:t>
            </w:r>
          </w:p>
        </w:tc>
        <w:tc>
          <w:tcPr>
            <w:tcW w:type="dxa" w:w="2880"/>
          </w:tcPr>
          <w:p>
            <w:r>
              <w:t>750-1499</w:t>
            </w:r>
          </w:p>
        </w:tc>
        <w:tc>
          <w:tcPr>
            <w:tcW w:type="dxa" w:w="2880"/>
          </w:tcPr>
          <w:p>
            <w:r>
              <w:t>🟢 Нормально</w:t>
            </w:r>
          </w:p>
        </w:tc>
      </w:tr>
      <w:tr>
        <w:tc>
          <w:tcPr>
            <w:tcW w:type="dxa" w:w="2880"/>
          </w:tcPr>
          <w:p>
            <w:r>
              <w:t>На серии</w:t>
            </w:r>
          </w:p>
        </w:tc>
        <w:tc>
          <w:tcPr>
            <w:tcW w:type="dxa" w:w="2880"/>
          </w:tcPr>
          <w:p>
            <w:r>
              <w:t>1500-2499</w:t>
            </w:r>
          </w:p>
        </w:tc>
        <w:tc>
          <w:tcPr>
            <w:tcW w:type="dxa" w:w="2880"/>
          </w:tcPr>
          <w:p>
            <w:r>
              <w:t>🟢 Хорошо</w:t>
            </w:r>
          </w:p>
        </w:tc>
      </w:tr>
      <w:tr>
        <w:tc>
          <w:tcPr>
            <w:tcW w:type="dxa" w:w="2880"/>
          </w:tcPr>
          <w:p>
            <w:r>
              <w:t>Хайроллер</w:t>
            </w:r>
          </w:p>
        </w:tc>
        <w:tc>
          <w:tcPr>
            <w:tcW w:type="dxa" w:w="2880"/>
          </w:tcPr>
          <w:p>
            <w:r>
              <w:t>2500-4999</w:t>
            </w:r>
          </w:p>
        </w:tc>
        <w:tc>
          <w:tcPr>
            <w:tcW w:type="dxa" w:w="2880"/>
          </w:tcPr>
          <w:p>
            <w:r>
              <w:t>🔵 Отлично</w:t>
            </w:r>
          </w:p>
        </w:tc>
      </w:tr>
      <w:tr>
        <w:tc>
          <w:tcPr>
            <w:tcW w:type="dxa" w:w="2880"/>
          </w:tcPr>
          <w:p>
            <w:r>
              <w:t>Король стола</w:t>
            </w:r>
          </w:p>
        </w:tc>
        <w:tc>
          <w:tcPr>
            <w:tcW w:type="dxa" w:w="2880"/>
          </w:tcPr>
          <w:p>
            <w:r>
              <w:t>5000+</w:t>
            </w:r>
          </w:p>
        </w:tc>
        <w:tc>
          <w:tcPr>
            <w:tcW w:type="dxa" w:w="2880"/>
          </w:tcPr>
          <w:p>
            <w:r>
              <w:t>👑 Легендарно</w:t>
            </w:r>
          </w:p>
        </w:tc>
      </w:tr>
    </w:tbl>
    <w:p>
      <w:pPr>
        <w:pStyle w:val="Heading1"/>
      </w:pPr>
      <w:r>
        <w:t>3. ТРЕБОВАНИЯ К СИСТЕМЕ</w:t>
      </w:r>
    </w:p>
    <w:p>
      <w:pPr>
        <w:pStyle w:val="Heading2"/>
      </w:pPr>
      <w:r>
        <w:t>3.1 ДЛЯ УСТАНОВКИ И ЗАПУСКА</w:t>
      </w:r>
    </w:p>
    <w:p>
      <w:pPr>
        <w:pStyle w:val="ListBullet"/>
      </w:pPr>
      <w:r>
        <w:t>Операционная система: Windows 7+, macOS 10.12+, Linux</w:t>
      </w:r>
    </w:p>
    <w:p>
      <w:pPr>
        <w:pStyle w:val="ListBullet"/>
      </w:pPr>
      <w:r>
        <w:t>Веб-браузер: Chrome 40+, Firefox 44+, Safari 11+, Edge 15+</w:t>
      </w:r>
    </w:p>
    <w:p>
      <w:pPr>
        <w:pStyle w:val="ListBullet"/>
      </w:pPr>
      <w:r>
        <w:t>JavaScript: должен быть включён в браузере</w:t>
      </w:r>
    </w:p>
    <w:p>
      <w:pPr>
        <w:pStyle w:val="ListBullet"/>
      </w:pPr>
      <w:r>
        <w:t>Service Worker поддержка: HTTPS или localhost</w:t>
      </w:r>
    </w:p>
    <w:p>
      <w:pPr>
        <w:pStyle w:val="ListBullet"/>
      </w:pPr>
      <w:r>
        <w:t>localStorage: должен быть доступен (минимум 5MB)</w:t>
      </w:r>
    </w:p>
    <w:p>
      <w:pPr>
        <w:pStyle w:val="ListBullet"/>
      </w:pPr>
      <w:r>
        <w:t>Интернет: требуется при первой загрузке</w:t>
      </w:r>
    </w:p>
    <w:p>
      <w:pPr>
        <w:pStyle w:val="Heading1"/>
      </w:pPr>
      <w:r>
        <w:t>4. УСТАНОВКА И РАЗВЕРТЫВАНИЕ</w:t>
      </w:r>
    </w:p>
    <w:p>
      <w:pPr>
        <w:pStyle w:val="Heading2"/>
      </w:pPr>
      <w:r>
        <w:t>4.1 ЛОКАЛЬНОЕ РАЗВЕРТЫВАНИЕ (ДЛЯ РАЗРАБОТКИ)</w:t>
      </w:r>
    </w:p>
    <w:p>
      <w:pPr>
        <w:pStyle w:val="Heading3"/>
      </w:pPr>
      <w:r>
        <w:t>ВАРИАНТ 1: ИСПОЛЬЗОВАНИЕ PYTHON</w:t>
      </w:r>
    </w:p>
    <w:p>
      <w:pPr>
        <w:pStyle w:val="ListNumber"/>
      </w:pPr>
      <w:r>
        <w:t>1. Откройте командную строку (Command Prompt / Terminal)</w:t>
      </w:r>
    </w:p>
    <w:p>
      <w:pPr>
        <w:pStyle w:val="ListNumber"/>
      </w:pPr>
      <w:r>
        <w:t>2. Перейдите в папку проекта: cd C:\путь\к\sait_kasino</w:t>
      </w:r>
    </w:p>
    <w:p>
      <w:pPr>
        <w:pStyle w:val="ListNumber"/>
      </w:pPr>
      <w:r>
        <w:t>3. Запустите локальный сервер Python 3: python -m http.server 8000</w:t>
      </w:r>
    </w:p>
    <w:p>
      <w:pPr>
        <w:pStyle w:val="ListNumber"/>
      </w:pPr>
      <w:r>
        <w:t>4. Откройте в браузере: http://localhost:8000</w:t>
      </w:r>
    </w:p>
    <w:p>
      <w:pPr>
        <w:pStyle w:val="Heading3"/>
      </w:pPr>
      <w:r>
        <w:t>ВАРИАНТ 2: ИСПОЛЬЗОВАНИЕ NODE.JS</w:t>
      </w:r>
    </w:p>
    <w:p>
      <w:pPr>
        <w:pStyle w:val="ListNumber"/>
      </w:pPr>
      <w:r>
        <w:t>1. Установите глобально простой HTTP сервер: npm install -g http-server</w:t>
      </w:r>
    </w:p>
    <w:p>
      <w:pPr>
        <w:pStyle w:val="ListNumber"/>
      </w:pPr>
      <w:r>
        <w:t>2. Перейдите в папку проекта и запустите: http-server -p 8000</w:t>
      </w:r>
    </w:p>
    <w:p>
      <w:pPr>
        <w:pStyle w:val="ListNumber"/>
      </w:pPr>
      <w:r>
        <w:t>3. Откройте в браузере: http://localhost:8000</w:t>
      </w:r>
    </w:p>
    <w:p>
      <w:pPr>
        <w:pStyle w:val="Heading1"/>
      </w:pPr>
      <w:r>
        <w:t>5. СТРУКТУРА ПРОЕКТА</w:t>
      </w:r>
    </w:p>
    <w:p>
      <w:r>
        <w:t>sait_kasino/</w:t>
      </w:r>
    </w:p>
    <w:p>
      <w:pPr>
        <w:pStyle w:val="ListBullet"/>
      </w:pPr>
      <w:r>
        <w:t>├── index.html (Главная страница)</w:t>
      </w:r>
    </w:p>
    <w:p>
      <w:pPr>
        <w:pStyle w:val="ListBullet"/>
      </w:pPr>
      <w:r>
        <w:t>├── assets/ (CSS, JS, изображения)</w:t>
      </w:r>
    </w:p>
    <w:p>
      <w:pPr>
        <w:pStyle w:val="ListBullet"/>
      </w:pPr>
      <w:r>
        <w:t>├── pwa.js (PWA логика)</w:t>
      </w:r>
    </w:p>
    <w:p>
      <w:pPr>
        <w:pStyle w:val="ListBullet"/>
      </w:pPr>
      <w:r>
        <w:t>├── service-worker.js (Service Worker)</w:t>
      </w:r>
    </w:p>
    <w:p>
      <w:pPr>
        <w:pStyle w:val="ListBullet"/>
      </w:pPr>
      <w:r>
        <w:t>└── manifest.webmanifest (PWA манифест)</w:t>
      </w:r>
    </w:p>
    <w:p>
      <w:pPr>
        <w:pStyle w:val="Heading1"/>
      </w:pPr>
      <w:r>
        <w:t>6. РУКОВОДСТВО ПОЛЬЗОВАТЕЛЯ</w:t>
      </w:r>
    </w:p>
    <w:p>
      <w:pPr>
        <w:pStyle w:val="Heading2"/>
      </w:pPr>
      <w:r>
        <w:t>6.1 ПЕРВЫЙ ЗАПУСК</w:t>
      </w:r>
    </w:p>
    <w:p>
      <w:pPr>
        <w:pStyle w:val="ListNumber"/>
      </w:pPr>
      <w:r>
        <w:t>1. Откройте приложение в браузере</w:t>
      </w:r>
    </w:p>
    <w:p>
      <w:pPr>
        <w:pStyle w:val="ListNumber"/>
      </w:pPr>
      <w:r>
        <w:t>2. Вы увидите главную страницу с начальным рейтингом 1000</w:t>
      </w:r>
    </w:p>
    <w:p>
      <w:pPr>
        <w:pStyle w:val="ListNumber"/>
      </w:pPr>
      <w:r>
        <w:t>3. Выберите одну из трёх игр из меню</w:t>
      </w:r>
    </w:p>
    <w:p>
      <w:pPr>
        <w:pStyle w:val="ListNumber"/>
      </w:pPr>
      <w:r>
        <w:t>4. Ваш ранг будет автоматически определён на основе рейтинга</w:t>
      </w:r>
    </w:p>
    <w:p>
      <w:pPr>
        <w:pStyle w:val="Heading2"/>
      </w:pPr>
      <w:r>
        <w:t>6.2 КАК ИГРАТЬ</w:t>
      </w:r>
    </w:p>
    <w:p>
      <w:pPr>
        <w:pStyle w:val="Heading3"/>
      </w:pPr>
      <w:r>
        <w:t>🪙 МОНЕТКА (COIN TOSS)</w:t>
      </w:r>
    </w:p>
    <w:p>
      <w:pPr>
        <w:pStyle w:val="ListNumber"/>
      </w:pPr>
      <w:r>
        <w:t>1. Выберите сторону: "Орёл" или "Решка"</w:t>
      </w:r>
    </w:p>
    <w:p>
      <w:pPr>
        <w:pStyle w:val="ListNumber"/>
      </w:pPr>
      <w:r>
        <w:t>2. Введите размер ставки (минимум 10)</w:t>
      </w:r>
    </w:p>
    <w:p>
      <w:pPr>
        <w:pStyle w:val="ListNumber"/>
      </w:pPr>
      <w:r>
        <w:t>3. Нажмите "Бросить монету"</w:t>
      </w:r>
    </w:p>
    <w:p>
      <w:pPr>
        <w:pStyle w:val="ListNumber"/>
      </w:pPr>
      <w:r>
        <w:t>4. При угадывании получаете ставку × 2</w:t>
      </w:r>
    </w:p>
    <w:p>
      <w:pPr>
        <w:pStyle w:val="Heading3"/>
      </w:pPr>
      <w:r>
        <w:t>💣 САПЁР (MINESWEEPER)</w:t>
      </w:r>
    </w:p>
    <w:p>
      <w:pPr>
        <w:pStyle w:val="ListNumber"/>
      </w:pPr>
      <w:r>
        <w:t>1. Нажимайте на клетки, чтобы открыть их</w:t>
      </w:r>
    </w:p>
    <w:p>
      <w:pPr>
        <w:pStyle w:val="ListNumber"/>
      </w:pPr>
      <w:r>
        <w:t>2. Избегайте мин - они заканчивают раунд</w:t>
      </w:r>
    </w:p>
    <w:p>
      <w:pPr>
        <w:pStyle w:val="ListNumber"/>
      </w:pPr>
      <w:r>
        <w:t>3. Каждая открытая безопасная клетка увеличивает множитель</w:t>
      </w:r>
    </w:p>
    <w:p>
      <w:pPr>
        <w:pStyle w:val="ListNumber"/>
      </w:pPr>
      <w:r>
        <w:t>4. Нажмите "Забрать выигрыш" чтобы завершить раунд</w:t>
      </w:r>
    </w:p>
    <w:p>
      <w:pPr>
        <w:pStyle w:val="Heading3"/>
      </w:pPr>
      <w:r>
        <w:t>✂️ КАМЕНЬ-НОЖНИЦЫ-БУМАГА (RPS)</w:t>
      </w:r>
    </w:p>
    <w:p>
      <w:pPr>
        <w:pStyle w:val="ListNumber"/>
      </w:pPr>
      <w:r>
        <w:t>1. Выберите свой выбор: Камень, Ножницы или Бумага</w:t>
      </w:r>
    </w:p>
    <w:p>
      <w:pPr>
        <w:pStyle w:val="ListNumber"/>
      </w:pPr>
      <w:r>
        <w:t>2. Введите размер ставки</w:t>
      </w:r>
    </w:p>
    <w:p>
      <w:pPr>
        <w:pStyle w:val="ListNumber"/>
      </w:pPr>
      <w:r>
        <w:t>3. Компьютер выбирает случайно</w:t>
      </w:r>
    </w:p>
    <w:p>
      <w:pPr>
        <w:pStyle w:val="ListNumber"/>
      </w:pPr>
      <w:r>
        <w:t>4. При победе: ставка × 2, при поражении: теряете ставку</w:t>
      </w:r>
    </w:p>
    <w:p>
      <w:pPr>
        <w:pStyle w:val="Heading1"/>
      </w:pPr>
      <w:r>
        <w:t>7. АДМИНИСТРИРОВАНИЕ</w:t>
      </w:r>
    </w:p>
    <w:p>
      <w:pPr>
        <w:pStyle w:val="Heading2"/>
      </w:pPr>
      <w:r>
        <w:t>7.1 ПРОСМОТР ДАННЫХ ИГРОКА</w:t>
      </w:r>
    </w:p>
    <w:p>
      <w:pPr>
        <w:pStyle w:val="ListNumber"/>
      </w:pPr>
      <w:r>
        <w:t>1. Откройте приложение в браузере</w:t>
      </w:r>
    </w:p>
    <w:p>
      <w:pPr>
        <w:pStyle w:val="ListNumber"/>
      </w:pPr>
      <w:r>
        <w:t>2. Нажмите F12 (или Ctrl+Shift+I) для Developer Tools</w:t>
      </w:r>
    </w:p>
    <w:p>
      <w:pPr>
        <w:pStyle w:val="ListNumber"/>
      </w:pPr>
      <w:r>
        <w:t>3. Откройте вкладку "Console"</w:t>
      </w:r>
    </w:p>
    <w:p>
      <w:pPr>
        <w:pStyle w:val="ListNumber"/>
      </w:pPr>
      <w:r>
        <w:t>4. Введите: localStorage.getItem("gamezone-casino-state")</w:t>
      </w:r>
    </w:p>
    <w:p>
      <w:pPr>
        <w:pStyle w:val="Heading1"/>
      </w:pPr>
      <w:r>
        <w:t>8. РЕШЕНИЕ ПРОБЛЕМ</w:t>
      </w:r>
    </w:p>
    <w:p>
      <w:pPr>
        <w:pStyle w:val="Heading2"/>
      </w:pPr>
      <w:r>
        <w:t>Приложение не загружается</w:t>
      </w:r>
    </w:p>
    <w:p>
      <w:pPr>
        <w:pStyle w:val="ListBullet"/>
      </w:pPr>
      <w:r>
        <w:t>Проверьте интернет соединение</w:t>
      </w:r>
    </w:p>
    <w:p>
      <w:pPr>
        <w:pStyle w:val="ListBullet"/>
      </w:pPr>
      <w:r>
        <w:t>Очистите кэш браузера (Ctrl+Shift+Delete)</w:t>
      </w:r>
    </w:p>
    <w:p>
      <w:pPr>
        <w:pStyle w:val="ListBullet"/>
      </w:pPr>
      <w:r>
        <w:t>Обновите страницу (Ctrl+F5)</w:t>
      </w:r>
    </w:p>
    <w:p>
      <w:pPr>
        <w:pStyle w:val="ListBullet"/>
      </w:pPr>
      <w:r>
        <w:t>Попробуйте другой браузер</w:t>
      </w:r>
    </w:p>
    <w:p>
      <w:pPr>
        <w:pStyle w:val="Heading2"/>
      </w:pPr>
      <w:r>
        <w:t>Service Worker не работает</w:t>
      </w:r>
    </w:p>
    <w:p>
      <w:pPr>
        <w:pStyle w:val="ListBullet"/>
      </w:pPr>
      <w:r>
        <w:t>Откройте DevTools (F12) → Application → Service Workers</w:t>
      </w:r>
    </w:p>
    <w:p>
      <w:pPr>
        <w:pStyle w:val="ListBullet"/>
      </w:pPr>
      <w:r>
        <w:t>Убедитесь что используете HTTPS или localhost</w:t>
      </w:r>
    </w:p>
    <w:p>
      <w:pPr>
        <w:pStyle w:val="Heading1"/>
      </w:pPr>
      <w:r>
        <w:t>9. РЕЗЕРВНОЕ КОПИРОВАНИЕ ДАННЫХ</w:t>
      </w:r>
    </w:p>
    <w:p>
      <w:pPr>
        <w:pStyle w:val="Heading2"/>
      </w:pPr>
      <w:r>
        <w:t>9.1 ЭКСПОРТ ДАННЫХ ИГРОКА</w:t>
      </w:r>
    </w:p>
    <w:p>
      <w:pPr>
        <w:pStyle w:val="ListNumber"/>
      </w:pPr>
      <w:r>
        <w:t>1. Откройте приложение</w:t>
      </w:r>
    </w:p>
    <w:p>
      <w:pPr>
        <w:pStyle w:val="ListNumber"/>
      </w:pPr>
      <w:r>
        <w:t>2. Откройте DevTools (F12)</w:t>
      </w:r>
    </w:p>
    <w:p>
      <w:pPr>
        <w:pStyle w:val="ListNumber"/>
      </w:pPr>
      <w:r>
        <w:t>3. Перейдите на вкладку Console</w:t>
      </w:r>
    </w:p>
    <w:p>
      <w:pPr>
        <w:pStyle w:val="ListNumber"/>
      </w:pPr>
      <w:r>
        <w:t>4. Введите: localStorage.getItem("gamezone-casino-state")</w:t>
      </w:r>
    </w:p>
    <w:p>
      <w:pPr>
        <w:pStyle w:val="ListNumber"/>
      </w:pPr>
      <w:r>
        <w:t>5. Скопируйте вывод и сохраните в файл</w:t>
      </w:r>
    </w:p>
    <w:p>
      <w:pPr>
        <w:pStyle w:val="Heading1"/>
      </w:pPr>
      <w:r>
        <w:t>10. БЕЗОПАСНОСТЬ</w:t>
      </w:r>
    </w:p>
    <w:p>
      <w:pPr>
        <w:pStyle w:val="Heading2"/>
      </w:pPr>
      <w:r>
        <w:t>10.1 ПОТЕНЦИАЛЬНЫЕ РИСКИ</w:t>
      </w:r>
    </w:p>
    <w:p>
      <w:pPr>
        <w:pStyle w:val="ListBullet"/>
      </w:pPr>
      <w:r>
        <w:t>Читерство - Требуется backend для решения</w:t>
      </w:r>
    </w:p>
    <w:p>
      <w:pPr>
        <w:pStyle w:val="ListBullet"/>
      </w:pPr>
      <w:r>
        <w:t>Потеря данных - Регулярные бэкапы</w:t>
      </w:r>
    </w:p>
    <w:p>
      <w:pPr>
        <w:pStyle w:val="ListBullet"/>
      </w:pPr>
      <w:r>
        <w:t>XSS атаки - CSP политика</w:t>
      </w:r>
    </w:p>
    <w:p>
      <w:pPr>
        <w:pStyle w:val="ListBullet"/>
      </w:pPr>
      <w:r>
        <w:t>Man-in-the-Middle - HTTPS обязателен</w:t>
      </w:r>
    </w:p>
    <w:p>
      <w:pPr>
        <w:pStyle w:val="Heading2"/>
      </w:pPr>
      <w:r>
        <w:t>10.2 РЕКОМЕНДАЦИИ</w:t>
      </w:r>
    </w:p>
    <w:p>
      <w:pPr>
        <w:pStyle w:val="ListBullet"/>
      </w:pPr>
      <w:r>
        <w:t>Используйте HTTPS: Обязательно для production</w:t>
      </w:r>
    </w:p>
    <w:p>
      <w:pPr>
        <w:pStyle w:val="ListBullet"/>
      </w:pPr>
      <w:r>
        <w:t>Content Security Policy: Добавьте в заголовки сервера</w:t>
      </w:r>
    </w:p>
    <w:p>
      <w:pPr>
        <w:pStyle w:val="ListBullet"/>
      </w:pPr>
      <w:r>
        <w:t>Регулярные обновления: Обновляйте браузеры и ОС</w:t>
      </w:r>
    </w:p>
    <w:p>
      <w:pPr>
        <w:pStyle w:val="Heading1"/>
      </w:pPr>
      <w:r>
        <w:t>11. ЧАСТО ЗАДАВАЕМЫЕ ВОПРОСЫ</w:t>
      </w:r>
    </w:p>
    <w:p>
      <w:r>
        <w:t>Q: Могу ли я использовать приложение offline?</w:t>
      </w:r>
    </w:p>
    <w:p>
      <w:pPr>
        <w:pStyle w:val="ListBullet"/>
      </w:pPr>
      <w:r>
        <w:t>A: Да! Приложение - это PWA и может работать полностью offline.</w:t>
      </w:r>
    </w:p>
    <w:p>
      <w:r>
        <w:t>Q: Где хранятся мои данные?</w:t>
      </w:r>
    </w:p>
    <w:p>
      <w:pPr>
        <w:pStyle w:val="ListBullet"/>
      </w:pPr>
      <w:r>
        <w:t>A: Все данные хранятся локально в браузере (localStorage).</w:t>
      </w:r>
    </w:p>
    <w:p>
      <w:r>
        <w:t>Q: Могу ли я синхронизировать данные между устройствами?</w:t>
      </w:r>
    </w:p>
    <w:p>
      <w:pPr>
        <w:pStyle w:val="ListBullet"/>
      </w:pPr>
      <w:r>
        <w:t>A: К сожалению, нет. Для синхронизации нужен backend.</w:t>
      </w:r>
    </w:p>
    <w:p>
      <w:r>
        <w:t>Q: Какой браузер выбрать?</w:t>
      </w:r>
    </w:p>
    <w:p>
      <w:pPr>
        <w:pStyle w:val="ListBullet"/>
      </w:pPr>
      <w:r>
        <w:t>A: Рекомендуем Chrome или Edge. Safari имеет частичную поддержку.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t>iGame - это современное веб-приложение, которое демонстрирует возможности технологии PWA. Приложение легко устанавливается, работает offline и может быть размещено на любом веб-сервере.</w:t>
      </w:r>
    </w:p>
    <w:p>
      <w:r>
        <w:t>Благодаря архитектуре, полностью основанной на клиентской части, приложение не требует сложной серверной инфраструктуры и может быть развёрнуто за несколько минут.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